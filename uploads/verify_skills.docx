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Flask AWS DynamoDB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